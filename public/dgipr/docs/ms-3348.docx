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‘अमृताहुनी गोड’मधून ज्येष्ठ संगीत मान्यवरांचा सन्मान आणि स्वरसोहळा ७ सप्टेंबर रोजी विलेपार्ले येथे अमृत महोत्सवी संगीत कलाकारांच्या गौरवाचा विशेष कार्यक्रम</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महाराष्ट्र शासनाच्या सांस्कृतिक कार्य विभागांतर्गत सांस्कृतिक कार्य संचालनालय, मुंबई यांच्या वतीने सन २०२५-२६ मध्ये आपल्या वयाची ७५ वर्षे पूर्ण केलेल्या अथवा ७५ व्या वर्षात पदार्पण केलेल्या संगीत क्षेत्रातील मान्यवर कलाकारांचा सन्मान तसेच त्यांनी गायलेल्या, स्वरबद्ध केलेल्या आणि संगीत संयोजन केलेल्या गीतांचा व नृत्याचा विशेष स्वरसोहळा ‘अमृताहुनी गोड’ हा कार्यक्रम आयोजित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सोमवार, ७ सप्टेंबर २०२६ रोजी सायंकाळी ६.३० वाजता विलेपार्ले (पूर्व), मुंबई येथील मास्टर दीनानाथ मंगेशकर नाट्यगृह येथे हा विशेष कार्यक्रम होणार आहे. संगीत क्षेत्रातील प्रदीर्घ आणि उल्लेखनीय योगदानाबद्दल ज्येष्ठ कलाकारांचा सन्मान करणे, त्यांच्या कलाकृतींचे स्मरण करणे आणि त्यांच्या सांगीतिक योगदानाचा नव्या पिढीशी परिचय करून देणे, हा या उपक्रमाचा प्रमुख उद्देश आहे.</w:t>
      </w:r>
    </w:p>
    <w:p>
      <w:pPr>
        <w:spacing w:before="0" w:after="255" w:line="444" w:lineRule="auto"/>
        <w:jc w:val="both"/>
      </w:pPr>
      <w:r>
        <w:rPr>
          <w:rFonts w:ascii="Nirmala UI" w:hAnsi="Nirmala UI" w:cs="Nirmala UI" w:eastAsia="Nirmala UI"/>
          <w:b w:val="0"/>
          <w:color w:val="1A1A30"/>
          <w:sz w:val="21"/>
          <w:szCs w:val="21"/>
          <w:lang w:bidi="mr-IN"/>
        </w:rPr>
        <w:t xml:space="preserve">या कार्यक्रमात श्रीधर फडके, उत्तरा केळकर, रवींद्र साठे, भीमराव पांचाळे, अजित कडकडे, डॉ. मंजिरी देव आणि अप्पा वढावकर यांचा सन्मानार्थी व विशेष सहभागी म्हणून सहभाग असणार आहे. त्यांच्या कलाप्रवासाला उजाळा देत त्यांच्या गायन, स्वररचना आणि संगीताशी संबंधित निवडक कलाकृतींचे सादरीकरण या स्वरसोहळ्यात करण्यात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कार्यक्रमात मंदार आपटे, सोनाली कर्णिक, धनश्री देशपांडे, शार्दुल कवठेकर, प्राजक्ता सातर्डेकर आणि ओंकार प्रभूघाटे हे गायक कलाकार सादरीकरण करणार आहेत. विघ्नेश जोशी निवेदन करणार असून, सागर साठे संगीत संयोजनाची जबाबदारी सांभाळणार आहेत. तसेच डॉ. मंजिरी देव यांच्या शिष्यांचे नृत्य सादरीकरण हे कार्यक्रमाचे विशेष आकर्षण असणार आहे.</w:t>
      </w:r>
    </w:p>
    <w:p>
      <w:pPr>
        <w:spacing w:before="0" w:after="255" w:line="444" w:lineRule="auto"/>
        <w:jc w:val="both"/>
      </w:pPr>
      <w:r>
        <w:rPr>
          <w:rFonts w:ascii="Nirmala UI" w:hAnsi="Nirmala UI" w:cs="Nirmala UI" w:eastAsia="Nirmala UI"/>
          <w:b w:val="0"/>
          <w:color w:val="1A1A30"/>
          <w:sz w:val="21"/>
          <w:szCs w:val="21"/>
          <w:lang w:bidi="mr-IN"/>
        </w:rPr>
        <w:t xml:space="preserve">हा सांस्कृतिक उपक्रम सांस्कृतिक कार्य, इलेक्ट्रॉनिक्स, माहिती तंत्रज्ञान व कृत्रिम बुद्धिमत्ता मंत्री ॲड. आशिष शेलार यांच्या संकल्पनेतून तसेच सांस्कृतिक कार्य विभागाचे सचिव डॉ. किरण कुलकर्णी यांच्या मार्गदर्शनाखाली आयोजित करण्यात आला आहे. महाराष्ट्रातील ज्येष्ठ व ज्येष्ठतम कलावंतांच्या योगदानाचा गौरव करणे, त्यांच्या कलासाधनेचा वारसा जतन करणे आणि तो रसिकांपर्यंत पोहोचविण्याच्या उद्देशाने सांस्कृतिक कार्य संचालनालयामार्फत विविध उपक्रम राबविण्यात येत आहेत.</w:t>
      </w:r>
    </w:p>
    <w:p>
      <w:pPr>
        <w:spacing w:before="0" w:after="255" w:line="444" w:lineRule="auto"/>
        <w:jc w:val="both"/>
      </w:pPr>
      <w:r>
        <w:rPr>
          <w:rFonts w:ascii="Nirmala UI" w:hAnsi="Nirmala UI" w:cs="Nirmala UI" w:eastAsia="Nirmala UI"/>
          <w:b w:val="0"/>
          <w:color w:val="1A1A30"/>
          <w:sz w:val="21"/>
          <w:szCs w:val="21"/>
          <w:lang w:bidi="mr-IN"/>
        </w:rPr>
        <w:t xml:space="preserve">या कार्यक्रमास प्रवेश विनामूल्य आहे. शिल्लक प्रवेशिका रविवार, ६ सप्टेंबर २०२६ पासून नाट्यगृहावर उपलब्ध करून देण्यात येणार आहेत. कार्यक्रमातील काही रांगा राखीव ठेवण्यात आल्या आहेत. रसिकांनी मोठ्या संख्येने उपस्थित राहून ज्येष्ठ संगीत मान्यवरांच्या सन्मानाचा आणि त्यांच्या सांगीतिक योगदानाला समर्पित ‘अमृताहुनी गोड’ या विशेष स्वरसोहळ्याचा आनंद घ्यावा, असे आवाहन सांस्कृतिक कार्य संचालनालयाचे संचालक  प्रशांत खेडेकर यांनी केले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सांस्कृतिक 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