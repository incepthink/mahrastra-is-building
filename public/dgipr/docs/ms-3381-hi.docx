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गणेशोत्सव के उत्कृष्ट सार्वजनिक मंडलों के लिए राज्य स्तरीय प्रतियोगिता</w:t>
      </w:r>
    </w:p>
    <w:p>
      <w:pPr>
        <w:keepNext/>
        <w:spacing w:before="113" w:after="0" w:line="336" w:lineRule="auto"/>
      </w:pPr>
      <w:r>
        <w:rPr>
          <w:rFonts w:ascii="Nirmala UI" w:hAnsi="Nirmala UI" w:cs="Nirmala UI" w:eastAsia="Nirmala UI"/>
          <w:b/>
          <w:bCs/>
          <w:color w:val="4D4D6B"/>
          <w:sz w:val="23"/>
          <w:szCs w:val="23"/>
          <w:lang w:bidi="mr-IN"/>
        </w:rPr>
        <w:t xml:space="preserve">भागीदारी के लिए मंडलों को 7 सितंबर तक आवेदन जमा करने की समय-सीमा</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दिनांक: 03 सितंबर:- महाराष्ट्र सरकार द्वारा गणेशोत्सव को राज्य महोत्सव का दर्जा दिए जाने के बाद इस उत्सव का विस्तार राष्ट्रीय और अंतरराष्ट्रीय स्तर पर किया गया है। वर्ष 2026 के गणेशोत्सव के दौरान उत्कृष्ट सार्वजनिक गणेशोत्सव मंडलों को सरकारी पुरस्कार प्रदान करने के लिए एक प्रतियोगिता आयोजित की गई है। महाराष्ट्र के साथ-साथ देश और विदेशों में सामाजिक एवं रचनात्मक उपक्रमों के माध्यम से गणेशोत्सव मनाने वाले सार्वजनिक मंडल भी इस प्रतियोगिता में भाग ले सकेंगे।</w:t>
      </w:r>
    </w:p>
    <w:p>
      <w:pPr>
        <w:spacing w:before="0" w:after="255" w:line="444" w:lineRule="auto"/>
        <w:jc w:val="both"/>
      </w:pPr>
      <w:r>
        <w:rPr>
          <w:rFonts w:ascii="Nirmala UI" w:hAnsi="Nirmala UI" w:cs="Nirmala UI" w:eastAsia="Nirmala UI"/>
          <w:b w:val="0"/>
          <w:color w:val="1A1A30"/>
          <w:sz w:val="21"/>
          <w:szCs w:val="21"/>
          <w:lang w:bidi="mr-IN"/>
        </w:rPr>
        <w:t xml:space="preserve">इस प्रतियोगिता में भाग लेने के इच्छुक सार्वजनिक गणेशोत्सव मंडलों को 7 सितंबर 2026 तक ऑनलाइन आवेदन जमा करना होगा। आवेदन के लिए https://ganeshotsav.pldmka.co.in/ वेबसाइट का इस्तेमाल करें। मुंबई उपनगर के जिलाधिकारी सौरभ कटियार ने इच्छुक मंडलों से निर्धारित प्रारूप में जानकारी और आवश्यक दस्तावेज जमा कर प्रतियोगिता में भाग लेने की अपील की है।</w:t>
      </w:r>
    </w:p>
    <w:p>
      <w:pPr>
        <w:spacing w:before="0" w:after="255" w:line="444" w:lineRule="auto"/>
        <w:jc w:val="both"/>
      </w:pPr>
      <w:r>
        <w:rPr>
          <w:rFonts w:ascii="Nirmala UI" w:hAnsi="Nirmala UI" w:cs="Nirmala UI" w:eastAsia="Nirmala UI"/>
          <w:b w:val="0"/>
          <w:color w:val="1A1A30"/>
          <w:sz w:val="21"/>
          <w:szCs w:val="21"/>
          <w:lang w:bidi="mr-IN"/>
        </w:rPr>
        <w:t xml:space="preserve">इस वर्ष गणेशोत्सव 14 सितंबर 2026 से शुरू हो रहा है। उत्कृष्ट सार्वजनिक गणेशोत्सव मंडलों के चयन के लिए जिला स्तरीय समितियों का गठन किया गया है। ये समितियां मंडलों के उत्सव स्थलों का दौरा करेंगी और विभिन्न मानदंडों के आधार पर उनका इवैल्यूएशन तथा फीडबैक प्रदान करेंगी।</w:t>
      </w:r>
    </w:p>
    <w:p>
      <w:pPr>
        <w:spacing w:before="0" w:after="255" w:line="444" w:lineRule="auto"/>
        <w:jc w:val="both"/>
      </w:pPr>
      <w:r>
        <w:rPr>
          <w:rFonts w:ascii="Nirmala UI" w:hAnsi="Nirmala UI" w:cs="Nirmala UI" w:eastAsia="Nirmala UI"/>
          <w:b w:val="0"/>
          <w:color w:val="1A1A30"/>
          <w:sz w:val="21"/>
          <w:szCs w:val="21"/>
          <w:lang w:bidi="mr-IN"/>
        </w:rPr>
        <w:t xml:space="preserve">जिला स्तरीय समिति उत्कृष्ट तीन गणेशोत्सव मंडलों की सिफारिश करेगी। संबंधित मंडलों के नाम, आवश्यक दस्तावेज, वीडियो और  इवैल्यूएशन (मूल्यांकन) रिपोर्ट का प्रस्ताव जिलाधिकारी के माध्यम से परियोजना निदेशक, पु. ल. देशपांडे महाराष्ट्र कला अकादमी, मुंबई को भेजा जाएगा। इसके बाद राज्य स्तरीय समिति द्वारा आगे की कार्यवाही की जाएगी।</w:t>
      </w:r>
    </w:p>
    <w:p>
      <w:pPr>
        <w:spacing w:before="0" w:after="255" w:line="444" w:lineRule="auto"/>
        <w:jc w:val="both"/>
      </w:pPr>
      <w:r>
        <w:rPr>
          <w:rFonts w:ascii="Nirmala UI" w:hAnsi="Nirmala UI" w:cs="Nirmala UI" w:eastAsia="Nirmala UI"/>
          <w:b w:val="0"/>
          <w:color w:val="1A1A30"/>
          <w:sz w:val="21"/>
          <w:szCs w:val="21"/>
          <w:lang w:bidi="mr-IN"/>
        </w:rPr>
        <w:t xml:space="preserve">मुंबई उपनगर के जिलाधिकारी सौरभ कटियार ने बताया कि प्रतियोगिता के परिणाम घोषित करने की तारीख और विजेता सार्वजनिक गणेशोत्सव मंडलों के पुरस्कार वितरण समारोह के संबंध में अलग से सूचना दी जाएगी।</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सांस्कृतिक कार्य</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