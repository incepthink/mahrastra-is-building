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मुंबई में लोकल ट्रेनों की संख्या 2030 तक बढ़ाकर 3,500 की जाएगी</w:t>
      </w:r>
    </w:p>
    <w:p>
      <w:pPr>
        <w:keepNext/>
        <w:spacing w:before="113" w:after="0" w:line="336" w:lineRule="auto"/>
      </w:pPr>
      <w:r>
        <w:rPr>
          <w:rFonts w:ascii="Nirmala UI" w:hAnsi="Nirmala UI" w:cs="Nirmala UI" w:eastAsia="Nirmala UI"/>
          <w:b/>
          <w:bCs/>
          <w:color w:val="0C6B4C"/>
          <w:sz w:val="24"/>
          <w:szCs w:val="24"/>
          <w:lang w:bidi="mr-IN"/>
        </w:rPr>
        <w:t xml:space="preserve">– केंद्रीय रेल मंत्री अश्विनी वैष्णव</w:t>
      </w:r>
    </w:p>
    <w:p>
      <w:pPr>
        <w:keepNext/>
        <w:spacing w:before="113" w:after="0" w:line="336" w:lineRule="auto"/>
      </w:pPr>
      <w:r>
        <w:rPr>
          <w:rFonts w:ascii="Nirmala UI" w:hAnsi="Nirmala UI" w:cs="Nirmala UI" w:eastAsia="Nirmala UI"/>
          <w:b/>
          <w:bCs/>
          <w:color w:val="4D4D6B"/>
          <w:sz w:val="23"/>
          <w:szCs w:val="23"/>
          <w:lang w:bidi="mr-IN"/>
        </w:rPr>
        <w:t xml:space="preserve">मुंबई-सावंतवाड़ी एक्सप्रेस का शुभारंभ</w:t>
      </w:r>
    </w:p>
    <w:p>
      <w:pPr>
        <w:keepNext/>
        <w:spacing w:before="113" w:after="0" w:line="336" w:lineRule="auto"/>
      </w:pPr>
      <w:r>
        <w:rPr>
          <w:rFonts w:ascii="Nirmala UI" w:hAnsi="Nirmala UI" w:cs="Nirmala UI" w:eastAsia="Nirmala UI"/>
          <w:b/>
          <w:bCs/>
          <w:color w:val="4D4D6B"/>
          <w:sz w:val="23"/>
          <w:szCs w:val="23"/>
          <w:lang w:bidi="mr-IN"/>
        </w:rPr>
        <w:t xml:space="preserve">गणेशोत्सव से पहले कोंकणवासियों को बड़ी सौगात</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3 : मुंबई की मौजूदा रेल व्यवस्था विश्वसनीय है और आधुनिक तकनीक के माध्यम से इसका उन्नयन किया जाएगा। मुंबई उपनगरीय रेलवे की क्षमता बढ़ाने के लिए करीब 18 हजार करोड़ रुपये के विभिन्न कार्य शुरू हैं। वर्तमान में प्रतिदिन चलने वाली करीब 3,200 लोकल फेरियों की संख्या को आधुनिक तकनीक और बुनियादी सुविधाओं के सुदृढ़ीकरण के माध्यम से वर्ष 2030 तक बढ़ाकर 3,500 करने का लक्ष्य है, यह जानकारी केंद्रीय रेल मंत्री अश्विनी वैष्णव ने दी।</w:t>
      </w:r>
    </w:p>
    <w:p>
      <w:pPr>
        <w:spacing w:before="0" w:after="255" w:line="444" w:lineRule="auto"/>
        <w:jc w:val="both"/>
      </w:pPr>
      <w:r>
        <w:rPr>
          <w:rFonts w:ascii="Nirmala UI" w:hAnsi="Nirmala UI" w:cs="Nirmala UI" w:eastAsia="Nirmala UI"/>
          <w:b w:val="0"/>
          <w:color w:val="1A1A30"/>
          <w:sz w:val="21"/>
          <w:szCs w:val="21"/>
          <w:lang w:bidi="mr-IN"/>
        </w:rPr>
        <w:t xml:space="preserve">छत्रपति शिवाजी महाराज टर्मिनस के प्लेटफॉर्म नंबर 18 पर आयोजित मुंबई-सावंतवाड़ी एक्सप्रेस के शुभारंभ कार्यक्रम में उपमुख्यमंत्री एकनाथ शिंदे ने हरी झंडी दिखाकर एक्सप्रेस को रवाना किया। कार्यक्रम में केंद्रीय रेल मंत्री अश्विनी वैष्णव और केंद्रीय वाणिज्य एवं उद्योग मंत्री पीयूष गोयल वीडियो कॉन्फ्रेंसिंग के माध्यम से शामिल हुए। विधानसभा अध्यक्ष एडवोकेट राहुल नार्वेकर, मत्स्य व्यवसाय एवं बंदरगाह मंत्री नितेश राणे, महापौर रितू तावडे सहित रेलवे के वरिष्ठ अधिकारी उपस्थित थे।</w:t>
      </w:r>
    </w:p>
    <w:p>
      <w:pPr>
        <w:spacing w:before="0" w:after="255" w:line="444" w:lineRule="auto"/>
        <w:jc w:val="both"/>
      </w:pPr>
      <w:r>
        <w:rPr>
          <w:rFonts w:ascii="Nirmala UI" w:hAnsi="Nirmala UI" w:cs="Nirmala UI" w:eastAsia="Nirmala UI"/>
          <w:b w:val="0"/>
          <w:color w:val="1A1A30"/>
          <w:sz w:val="21"/>
          <w:szCs w:val="21"/>
          <w:lang w:bidi="mr-IN"/>
        </w:rPr>
        <w:t xml:space="preserve">केंद्रीय रेल मंत्री अश्विनी वैष्णव ने कहा कि मुंबई रेल नेटवर्क के विस्तार के लिए योजनाबद्ध तरीके से विभिन्न परियोजनाएं शुरू की गई हैं। जोगेश्वरी में पांच नए प्लेटफॉर्म और दो पिट लाइन, दादर में एक अतिरिक्त प्लेटफॉर्म तथा वसई रोड क्षेत्र में छह प्लेटफॉर्म, तीन पिट लाइन और पांच स्टेबलिंग लाइन बनाई जा रही हैं। लोकमान्य तिलक टर्मिनस में चार नए प्लेटफॉर्म और दो पिट लाइन विकसित की जाएंगी। कई प्लेटफॉर्म का विस्तार कर उन्हें 15 कोच वाली ट्रेनों के लिए सक्षम बनाया जाएगा।</w:t>
      </w:r>
    </w:p>
    <w:p>
      <w:pPr>
        <w:spacing w:before="0" w:after="255" w:line="444" w:lineRule="auto"/>
        <w:jc w:val="both"/>
      </w:pPr>
      <w:r>
        <w:rPr>
          <w:rFonts w:ascii="Nirmala UI" w:hAnsi="Nirmala UI" w:cs="Nirmala UI" w:eastAsia="Nirmala UI"/>
          <w:b w:val="0"/>
          <w:color w:val="1A1A30"/>
          <w:sz w:val="21"/>
          <w:szCs w:val="21"/>
          <w:lang w:bidi="mr-IN"/>
        </w:rPr>
        <w:t xml:space="preserve">केंद्रीय रेल मंत्री वैष्णव ने कहा कि यात्रियों की बढ़ती संख्या को देखते हुए इस वर्ष 350 विशेष रेलगाड़ियां चलाई जा रही हैं। आवश्यकता पड़ने पर 20 और विशेष रेलगाड़ियां चलाने की तैयारी रेलवे प्रशासन ने की है। यात्रियों की यात्रा को सुरक्षित, सुगम और आरामदायक बनाना रेलवे की सर्वोच्च प्राथमिकता है।</w:t>
      </w:r>
    </w:p>
    <w:p>
      <w:pPr>
        <w:spacing w:before="0" w:after="255" w:line="444" w:lineRule="auto"/>
        <w:jc w:val="both"/>
      </w:pPr>
      <w:r>
        <w:rPr>
          <w:rFonts w:ascii="Nirmala UI" w:hAnsi="Nirmala UI" w:cs="Nirmala UI" w:eastAsia="Nirmala UI"/>
          <w:b w:val="0"/>
          <w:color w:val="1A1A30"/>
          <w:sz w:val="21"/>
          <w:szCs w:val="21"/>
          <w:lang w:bidi="mr-IN"/>
        </w:rPr>
        <w:t xml:space="preserve">लोकल यात्रा को अधिक सुरक्षित बनाने के लिए प्रत्येक लोकल ट्रेन में स्वचालित दरवाजे लगाने का निर्णय लिया गया है। रेलवे बोर्ड ने 238 वातानुकूलित लोकल ट्रेन रेक के निर्माण के आदेश दिए हैं। इनके निर्माण में मॉडर्न कोच फैक्ट्री और रेल कोच फैक्ट्री के बीच समन्वय रहेगा। नई वातानुकूलित लोकल की पहली ट्रेन वर्ष 2027 में उपलब्ध होगी, जबकि वर्ष 2030 तक सभी 238 रेक का निर्माण और आपूर्ति पूरी करने की योजना है।</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ने समृद्धि महामार्ग के किनारे रेलवे मार्ग विकसित करने का प्रस्ताव रखा था। इसके अनुसार समृद्धि महामार्ग के साथ पूर्व और पश्चिम समर्पित मालवाहक गलियारों का मार्ग-निर्धारण किया जाएगा। इन नए रेलवे मार्गों से विदर्भ, मराठवाड़ा, पश्चिमी महाराष्ट्र और नासिक क्षेत्र की कनेक्टिविटी और मजबूत होगी। माल एवं यात्री परिवहन की क्षमता बढ़ने से राज्य के औद्योगिक और आर्थिक विकास को गति मिलेगी।</w:t>
      </w:r>
    </w:p>
    <w:p>
      <w:pPr>
        <w:spacing w:before="0" w:after="255" w:line="444" w:lineRule="auto"/>
        <w:jc w:val="both"/>
      </w:pPr>
      <w:r>
        <w:rPr>
          <w:rFonts w:ascii="Nirmala UI" w:hAnsi="Nirmala UI" w:cs="Nirmala UI" w:eastAsia="Nirmala UI"/>
          <w:b w:val="0"/>
          <w:color w:val="1A1A30"/>
          <w:sz w:val="21"/>
          <w:szCs w:val="21"/>
          <w:lang w:bidi="mr-IN"/>
        </w:rPr>
        <w:t xml:space="preserve">मुंबई-अहमदाबाद बुलेट ट्रेन परियोजना का काम तेजी से चल रहा है। परियोजना के तहत करीब 455 किलोमीटर के पियर्स और 365 किलोमीटर वायाडक्ट का काम पूरा हो चुका है। बांद्रा-कुर्ला कॉम्प्लेक्स से ठाणे के बीच भूमिगत मार्ग में भारत की पहली समुद्र के नीचे की रेलवे सुरंग शामिल है। इस सुरंग के निर्माण का कार्य विक्रोली और घनसोली से टनल बोरिंग मशीनों के माध्यम से किया जा रहा है। मुंबई-पुणे बुलेट ट्रेन कॉरिडोर महाराष्ट्र के भविष्य के परिवहन की दृष्टि से महत्वपूर्ण विषय है, यह भी केंद्रीय रेल मंत्री वैष्णव ने कहा।</w:t>
      </w:r>
    </w:p>
    <w:p>
      <w:pPr>
        <w:spacing w:before="0" w:after="255" w:line="444" w:lineRule="auto"/>
        <w:jc w:val="both"/>
      </w:pPr>
      <w:r>
        <w:rPr>
          <w:rFonts w:ascii="Nirmala UI" w:hAnsi="Nirmala UI" w:cs="Nirmala UI" w:eastAsia="Nirmala UI"/>
          <w:b w:val="0"/>
          <w:color w:val="1A1A30"/>
          <w:sz w:val="21"/>
          <w:szCs w:val="21"/>
          <w:lang w:bidi="mr-IN"/>
        </w:rPr>
        <w:t xml:space="preserve">प्रधानमंत्री नरेंद्र मोदी के नेतृत्व में विकसित भारत का लक्ष्य हासिल करने के लिए देशभर में बुनियादी ढांचे से संबंधित कार्य तेजी से किए जा रहे हैं। इस संकल्प को पूरा करने के लिए सभी से सामूहिक रूप से योगदान देने का आह्वान भी केंद्रीय रेल मंत्री वैष्णव ने किया।</w:t>
      </w:r>
    </w:p>
    <w:p>
      <w:pPr>
        <w:spacing w:before="0" w:after="255" w:line="444" w:lineRule="auto"/>
        <w:jc w:val="both"/>
      </w:pPr>
      <w:r>
        <w:rPr>
          <w:rFonts w:ascii="Nirmala UI" w:hAnsi="Nirmala UI" w:cs="Nirmala UI" w:eastAsia="Nirmala UI"/>
          <w:b w:val="0"/>
          <w:color w:val="1A1A30"/>
          <w:sz w:val="21"/>
          <w:szCs w:val="21"/>
          <w:lang w:bidi="mr-IN"/>
        </w:rPr>
        <w:t xml:space="preserve">सावंतवाड़ी एक्सप्रेस कोंकण के लाखों परिवारों के दिलों को जोड़ने वाली सेवा बनेगी</w:t>
      </w:r>
    </w:p>
    <w:p>
      <w:pPr>
        <w:spacing w:before="0" w:after="255" w:line="444" w:lineRule="auto"/>
        <w:jc w:val="both"/>
      </w:pPr>
      <w:r>
        <w:rPr>
          <w:rFonts w:ascii="Nirmala UI" w:hAnsi="Nirmala UI" w:cs="Nirmala UI" w:eastAsia="Nirmala UI"/>
          <w:b w:val="0"/>
          <w:color w:val="1A1A30"/>
          <w:sz w:val="21"/>
          <w:szCs w:val="21"/>
          <w:lang w:bidi="mr-IN"/>
        </w:rPr>
        <w:t xml:space="preserve">– केंद्रीय वाणिज्य एवं उद्योग मंत्री पीयूष गोयल</w:t>
      </w:r>
    </w:p>
    <w:p>
      <w:pPr>
        <w:spacing w:before="0" w:after="255" w:line="444" w:lineRule="auto"/>
        <w:jc w:val="both"/>
      </w:pPr>
      <w:r>
        <w:rPr>
          <w:rFonts w:ascii="Nirmala UI" w:hAnsi="Nirmala UI" w:cs="Nirmala UI" w:eastAsia="Nirmala UI"/>
          <w:b w:val="0"/>
          <w:color w:val="1A1A30"/>
          <w:sz w:val="21"/>
          <w:szCs w:val="21"/>
          <w:lang w:bidi="mr-IN"/>
        </w:rPr>
        <w:t xml:space="preserve">कोंकण को प्रकृति की भरपूर देन मिली है। इस प्राकृतिक संपदा को समृद्धि में बदलने के लिए रेलवे, महामार्ग, सड़क और बेहतर कनेक्टिविटी जैसी सुविधाएं आवश्यक हैं। सावंतवाड़ी एक्सप्रेस केवल दो टर्मिनलों को जोड़ने वाली रेलगाड़ी नहीं, बल्कि कोंकण के लाखों परिवारों के दिलों को जोड़ने वाली सेवा बनेगी, ऐसा विश्वास केंद्रीय वाणिज्य एवं उद्योग मंत्री पीयूष गोयल ने व्यक्त किया।</w:t>
      </w:r>
    </w:p>
    <w:p>
      <w:pPr>
        <w:spacing w:before="0" w:after="255" w:line="444" w:lineRule="auto"/>
        <w:jc w:val="both"/>
      </w:pPr>
      <w:r>
        <w:rPr>
          <w:rFonts w:ascii="Nirmala UI" w:hAnsi="Nirmala UI" w:cs="Nirmala UI" w:eastAsia="Nirmala UI"/>
          <w:b w:val="0"/>
          <w:color w:val="1A1A30"/>
          <w:sz w:val="21"/>
          <w:szCs w:val="21"/>
          <w:lang w:bidi="mr-IN"/>
        </w:rPr>
        <w:t xml:space="preserve">इस दैनिक रेल सेवा से रायगढ़, रत्नागिरी और सिंधुदुर्ग जिलों के नागरिकों को सुरक्षित, तेज और विश्वसनीय यात्रा की सुविधा मिलेगी। कोंकण के धार्मिक एवं प्रेरणास्थलों का दौरा करने वाले यात्रियों को भी इस सेवा का लाभ मिलेगा। भारतीय रेलवे, मध्य रेलवे और कोंकण रेलवे के समन्वय से यह दैनिक सेवा शुरू होने से कोंकणवासियों के लिए यह खुशी का दिन है, गोयल ने कहा।</w:t>
      </w:r>
    </w:p>
    <w:p>
      <w:pPr>
        <w:spacing w:before="0" w:after="255" w:line="444" w:lineRule="auto"/>
        <w:jc w:val="both"/>
      </w:pPr>
      <w:r>
        <w:rPr>
          <w:rFonts w:ascii="Nirmala UI" w:hAnsi="Nirmala UI" w:cs="Nirmala UI" w:eastAsia="Nirmala UI"/>
          <w:b w:val="0"/>
          <w:color w:val="1A1A30"/>
          <w:sz w:val="21"/>
          <w:szCs w:val="21"/>
          <w:lang w:bidi="mr-IN"/>
        </w:rPr>
        <w:t xml:space="preserve">बेहतर कनेक्टिविटी से कोंकण में उद्योग, व्यापार और पर्यटन को बढ़ावा मिलेगा। स्थानीय युवक-युवतियों को रोजगार के लिए पलायन करने की आवश्यकता कम होगी और उन्हें अपने क्षेत्र में ही रोजगार के बेहतर अवसर मिलेंगे। मुंबई में शिक्षा प्राप्त करने वाले विद्यार्थियों और नौकरी करने वाले नागरिकों का अपने परिवारों से संपर्क भी इस सेवा के माध्यम से अधिक मजबूत रहेगा।</w:t>
      </w:r>
    </w:p>
    <w:p>
      <w:pPr>
        <w:spacing w:before="0" w:after="255" w:line="444" w:lineRule="auto"/>
        <w:jc w:val="both"/>
      </w:pPr>
      <w:r>
        <w:rPr>
          <w:rFonts w:ascii="Nirmala UI" w:hAnsi="Nirmala UI" w:cs="Nirmala UI" w:eastAsia="Nirmala UI"/>
          <w:b w:val="0"/>
          <w:color w:val="1A1A30"/>
          <w:sz w:val="21"/>
          <w:szCs w:val="21"/>
          <w:lang w:bidi="mr-IN"/>
        </w:rPr>
        <w:t xml:space="preserve">प्रधानमंत्री नरेंद्र मोदी के नेतृत्व में देश में रेलवे और बुनियादी ढांचे के विकास को बड़ी गति मिली है। पूर्व प्रधानमंत्री अटल बिहारी वाजपेयी की विकास दृष्टि को आगे बढ़ाते हुए देशभर में व्यापक स्तर पर विकास कार्य किए जा रहे हैं। मुंबई की हार्बर रेलवे को बोरीवली तक विस्तारित करने का काम भी तेजी से चल रहा है। भारत आज वैश्विक स्तर पर एक विश्वसनीय साझेदार के रूप में पहचाना जा रहा है। देश का निर्यात बढ़ रहा है और बेहतर बुनियादी ढांचे तथा सक्षम परिवहन व्यवस्था से आर्थिक विकास को और मजबूती मिलेगी, ऐसा विश्वास केंद्रीय मंत्री गोयल ने व्यक्त किया।</w:t>
      </w:r>
    </w:p>
    <w:p>
      <w:pPr>
        <w:spacing w:before="0" w:after="255" w:line="444" w:lineRule="auto"/>
        <w:jc w:val="both"/>
      </w:pPr>
      <w:r>
        <w:rPr>
          <w:rFonts w:ascii="Nirmala UI" w:hAnsi="Nirmala UI" w:cs="Nirmala UI" w:eastAsia="Nirmala UI"/>
          <w:b w:val="0"/>
          <w:color w:val="1A1A30"/>
          <w:sz w:val="21"/>
          <w:szCs w:val="21"/>
          <w:lang w:bidi="mr-IN"/>
        </w:rPr>
        <w:t xml:space="preserve">सावंतवाड़ी एक्सप्रेस कोंकण पर्यटन विकास का अगला चरण बनेगी</w:t>
      </w:r>
    </w:p>
    <w:p>
      <w:pPr>
        <w:spacing w:before="0" w:after="255" w:line="444" w:lineRule="auto"/>
        <w:jc w:val="both"/>
      </w:pPr>
      <w:r>
        <w:rPr>
          <w:rFonts w:ascii="Nirmala UI" w:hAnsi="Nirmala UI" w:cs="Nirmala UI" w:eastAsia="Nirmala UI"/>
          <w:b w:val="0"/>
          <w:color w:val="1A1A30"/>
          <w:sz w:val="21"/>
          <w:szCs w:val="21"/>
          <w:lang w:bidi="mr-IN"/>
        </w:rPr>
        <w:t xml:space="preserve">– उपमुख्यमंत्री एकनाथ शिंदे</w:t>
      </w:r>
    </w:p>
    <w:p>
      <w:pPr>
        <w:spacing w:before="0" w:after="255" w:line="444" w:lineRule="auto"/>
        <w:jc w:val="both"/>
      </w:pPr>
      <w:r>
        <w:rPr>
          <w:rFonts w:ascii="Nirmala UI" w:hAnsi="Nirmala UI" w:cs="Nirmala UI" w:eastAsia="Nirmala UI"/>
          <w:b w:val="0"/>
          <w:color w:val="1A1A30"/>
          <w:sz w:val="21"/>
          <w:szCs w:val="21"/>
          <w:lang w:bidi="mr-IN"/>
        </w:rPr>
        <w:t xml:space="preserve">सावंतवाड़ी एक्सप्रेस से मुंबई और कोंकण के बीच रेल कनेक्टिविटी और मजबूत होगी तथा कोंकण के पर्यटन को बड़ा बढ़ावा मिलेगा। सक्षम कनेक्टिविटी विकास की कुंजी है और इस रेल सेवा से कोंकण के समग्र विकास को नई गति मिलेगी, ऐसा विश्वास उपमुख्यमंत्री एकनाथ शिंदे ने व्यक्त किया।</w:t>
      </w:r>
    </w:p>
    <w:p>
      <w:pPr>
        <w:spacing w:before="0" w:after="255" w:line="444" w:lineRule="auto"/>
        <w:jc w:val="both"/>
      </w:pPr>
      <w:r>
        <w:rPr>
          <w:rFonts w:ascii="Nirmala UI" w:hAnsi="Nirmala UI" w:cs="Nirmala UI" w:eastAsia="Nirmala UI"/>
          <w:b w:val="0"/>
          <w:color w:val="1A1A30"/>
          <w:sz w:val="21"/>
          <w:szCs w:val="21"/>
          <w:lang w:bidi="mr-IN"/>
        </w:rPr>
        <w:t xml:space="preserve">उपमुख्यमंत्री शिंदे ने कहा कि मुंबई में रहने वाले कोंकणवासियों के साथ-साथ कोंकण जाने वाले सभी यात्रियों को इस रेल सेवा का बड़ा लाभ मिलेगा। गणेशोत्सव के लिए बड़ी संख्या में कोंकणवासी अपने गांव जाते हैं। इसलिए गणेशोत्सव से पहले शुरू हुई सावंतवाड़ी एक्सप्रेस कोंकणवासियों के लिए बड़ी सौगात है।</w:t>
      </w:r>
    </w:p>
    <w:p>
      <w:pPr>
        <w:spacing w:before="0" w:after="255" w:line="444" w:lineRule="auto"/>
        <w:jc w:val="both"/>
      </w:pPr>
      <w:r>
        <w:rPr>
          <w:rFonts w:ascii="Nirmala UI" w:hAnsi="Nirmala UI" w:cs="Nirmala UI" w:eastAsia="Nirmala UI"/>
          <w:b w:val="0"/>
          <w:color w:val="1A1A30"/>
          <w:sz w:val="21"/>
          <w:szCs w:val="21"/>
          <w:lang w:bidi="mr-IN"/>
        </w:rPr>
        <w:t xml:space="preserve">कोंकण को प्राकृतिक सौंदर्य, विस्तृत समुद्र तट, ऐतिहासिक किले, धार्मिक स्थल और समृद्ध सांस्कृतिक परंपरा की विरासत मिली है। तेज और सुगम कनेक्टिविटी से कोंकण के पर्यटन स्थल पर्यटकों के लिए अधिक आसानी से उपलब्ध होंगे। इस रेल सेवा से स्थानीय पर्यटन व्यवसाय, होटल उद्योग, परिवहन सेवाओं और रोजगार के अवसरों को बढ़ावा मिलेगा। मुंबई और कोंकण के बीच संपर्क बढ़ने से कोंकण के समग्र विकास को नई गति मिलेगी और अब कोंकण का विकास रुकने वाला नहीं है, यह भी उपमुख्यमंत्री शिंदे ने कहा।</w:t>
      </w:r>
    </w:p>
    <w:p>
      <w:pPr>
        <w:spacing w:before="0" w:after="255" w:line="444" w:lineRule="auto"/>
        <w:jc w:val="both"/>
      </w:pPr>
      <w:r>
        <w:rPr>
          <w:rFonts w:ascii="Nirmala UI" w:hAnsi="Nirmala UI" w:cs="Nirmala UI" w:eastAsia="Nirmala UI"/>
          <w:b w:val="0"/>
          <w:color w:val="1A1A30"/>
          <w:sz w:val="21"/>
          <w:szCs w:val="21"/>
          <w:lang w:bidi="mr-IN"/>
        </w:rPr>
        <w:t xml:space="preserve">उपमुख्यमंत्री शिंदे ने केंद्रीय रेल मंत्री वैष्णव से मुंबई में रेलवे की जमीन पर किए गए अतिक्रमण हटाने की कार्रवाई के दौरान संबंधित नागरिकों का उचित तरीके से पुनर्वास करने की मांग भी की।</w:t>
      </w:r>
    </w:p>
    <w:p>
      <w:pPr>
        <w:spacing w:before="0" w:after="255" w:line="444" w:lineRule="auto"/>
        <w:jc w:val="both"/>
      </w:pPr>
      <w:r>
        <w:rPr>
          <w:rFonts w:ascii="Nirmala UI" w:hAnsi="Nirmala UI" w:cs="Nirmala UI" w:eastAsia="Nirmala UI"/>
          <w:b w:val="0"/>
          <w:color w:val="1A1A30"/>
          <w:sz w:val="21"/>
          <w:szCs w:val="21"/>
          <w:lang w:bidi="mr-IN"/>
        </w:rPr>
        <w:t xml:space="preserve">सावंतवाड़ी एक्सप्रेस के बारे में</w:t>
      </w:r>
    </w:p>
    <w:p>
      <w:pPr>
        <w:spacing w:before="0" w:after="255" w:line="444" w:lineRule="auto"/>
        <w:jc w:val="both"/>
      </w:pPr>
      <w:r>
        <w:rPr>
          <w:rFonts w:ascii="Nirmala UI" w:hAnsi="Nirmala UI" w:cs="Nirmala UI" w:eastAsia="Nirmala UI"/>
          <w:b w:val="0"/>
          <w:color w:val="1A1A30"/>
          <w:sz w:val="21"/>
          <w:szCs w:val="21"/>
          <w:lang w:bidi="mr-IN"/>
        </w:rPr>
        <w:t xml:space="preserve">मध्य रेलवे द्वारा छत्रपति शिवाजी महाराज टर्मिनस, मुंबई और सावंतवाड़ी रोड के बीच यह नई दैनिक एक्सप्रेस चलाई जाएगी। उद्घाटन विशेष ट्रेन संख्या 01001 छत्रपति शिवाजी महाराज टर्मिनस से रवाना होकर अगले दिन रात 2 बजे सावंतवाड़ी रोड पहुंचेगी। यह ट्रेन दादर, ठाणे, पनवेल, पेण, रोहा, माणगांव, वीर, खेड, चिपलूण, सावर्डा, आरवली रोड, संगमेश्वर रोड, रत्नागिरी, आडवली, विलवडे, राजापुर रोड, वैभववाड़ी रोड, नांदगांव रोड, कणकवली, सिंधुदुर्ग और कुडाल स्टेशनों पर रुकेगी।</w:t>
      </w:r>
    </w:p>
    <w:p>
      <w:pPr>
        <w:spacing w:before="0" w:after="255" w:line="444" w:lineRule="auto"/>
        <w:jc w:val="both"/>
      </w:pPr>
      <w:r>
        <w:rPr>
          <w:rFonts w:ascii="Nirmala UI" w:hAnsi="Nirmala UI" w:cs="Nirmala UI" w:eastAsia="Nirmala UI"/>
          <w:b w:val="0"/>
          <w:color w:val="1A1A30"/>
          <w:sz w:val="21"/>
          <w:szCs w:val="21"/>
          <w:lang w:bidi="mr-IN"/>
        </w:rPr>
        <w:t xml:space="preserve">इस ट्रेन में एक वातानुकूलित प्रथम श्रेणी, दो वातानुकूलित द्वितीय श्रेणी, तीन वातानुकूलित तृतीय श्रेणी, चार स्लीपर, चार सामान्य द्वितीय श्रेणी, गार्ड ब्रेक वैन सहित एक द्वितीय श्रेणी सीटिंग कोच तथा एक जनरेटर वैन होगी।</w:t>
      </w:r>
    </w:p>
    <w:p>
      <w:pPr>
        <w:spacing w:before="0" w:after="255" w:line="444" w:lineRule="auto"/>
        <w:jc w:val="both"/>
      </w:pPr>
      <w:r>
        <w:rPr>
          <w:rFonts w:ascii="Nirmala UI" w:hAnsi="Nirmala UI" w:cs="Nirmala UI" w:eastAsia="Nirmala UI"/>
          <w:b w:val="0"/>
          <w:color w:val="1A1A30"/>
          <w:sz w:val="21"/>
          <w:szCs w:val="21"/>
          <w:lang w:bidi="mr-IN"/>
        </w:rPr>
        <w:t xml:space="preserve">कोंकण क्षेत्र में रेल कनेक्टिविटी को और मजबूत कर यात्रियों को सुरक्षित, आरामदायक और किफायती यात्रा उपलब्ध कराने की दिशा में यह नई दैनिक सेवा महत्वपूर्ण कदम साबित होगी।</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परिवहन</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