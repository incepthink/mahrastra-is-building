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6803"/>
            <w:tcBorders>
              <w:bottom w:val="single" w:sz="16" w:color="14926A"/>
            </w:tcBorders>
            <w:vAlign w:val="bottom"/>
          </w:tcPr>
          <w:p>
            <w:pPr>
              <w:spacing w:after="170"/>
            </w:pPr>
            <w:r>
              <w:rPr>
                <w:rFonts w:ascii="Nirmala UI" w:hAnsi="Nirmala UI" w:cs="Nirmala UI" w:eastAsia="Nirmala UI"/>
                <w:b w:val="0"/>
                <w:color w:val="4D4D6B"/>
                <w:sz w:val="17"/>
                <w:szCs w:val="17"/>
                <w:lang w:bidi="mr-IN"/>
              </w:rPr>
              <w:t xml:space="preserve">महाराष्ट्र शासन</w:t>
            </w:r>
            <w:r>
              <w:br/>
            </w:r>
            <w:r>
              <w:rPr>
                <w:rFonts w:ascii="Nirmala UI" w:hAnsi="Nirmala UI" w:cs="Nirmala UI" w:eastAsia="Nirmala UI"/>
                <w:b/>
                <w:bCs/>
                <w:color w:val="1A1A30"/>
                <w:sz w:val="25"/>
                <w:szCs w:val="25"/>
                <w:lang w:bidi="mr-IN"/>
              </w:rPr>
              <w:t xml:space="preserve">माहिती व जनसंपर्क महासंचालनालय</w:t>
            </w:r>
          </w:p>
        </w:tc>
        <w:tc>
          <w:tcPr>
            <w:tcW w:type="dxa" w:w="3402"/>
            <w:tcBorders>
              <w:bottom w:val="single" w:sz="16" w:color="14926A"/>
            </w:tcBorders>
            <w:vAlign w:val="bottom"/>
          </w:tcPr>
          <w:p>
            <w:pPr>
              <w:spacing w:after="170"/>
              <w:jc w:val="right"/>
            </w:pPr>
            <w:r>
              <w:rPr>
                <w:rFonts w:ascii="Nirmala UI" w:hAnsi="Nirmala UI" w:cs="Nirmala UI" w:eastAsia="Nirmala UI"/>
                <w:b w:val="0"/>
                <w:color w:val="656587"/>
                <w:sz w:val="17"/>
                <w:szCs w:val="17"/>
                <w:lang w:bidi="mr-IN"/>
              </w:rPr>
              <w:t xml:space="preserve">३ सप्टेंबर २०२६</w:t>
            </w:r>
          </w:p>
        </w:tc>
      </w:tr>
    </w:tbl>
    <w:p>
      <w:pPr>
        <w:keepNext/>
        <w:spacing w:before="510" w:after="0"/>
      </w:pPr>
      <w:r>
        <w:rPr>
          <w:rFonts w:ascii="Nirmala UI" w:hAnsi="Nirmala UI" w:cs="Nirmala UI" w:eastAsia="Nirmala UI"/>
          <w:b/>
          <w:bCs/>
          <w:color w:val="0C6B4C"/>
          <w:sz w:val="17"/>
          <w:szCs w:val="17"/>
          <w:lang w:bidi="mr-IN"/>
        </w:rPr>
        <w:t xml:space="preserve">शासकीय प्रसिद्धीपत्रक</w:t>
      </w:r>
    </w:p>
    <w:p>
      <w:pPr>
        <w:keepNext/>
        <w:spacing w:before="113" w:after="0" w:line="348" w:lineRule="auto"/>
      </w:pPr>
      <w:r>
        <w:rPr>
          <w:rFonts w:ascii="Nirmala UI" w:hAnsi="Nirmala UI" w:cs="Nirmala UI" w:eastAsia="Nirmala UI"/>
          <w:b/>
          <w:bCs/>
          <w:color w:val="1A1A30"/>
          <w:sz w:val="36"/>
          <w:szCs w:val="36"/>
          <w:lang w:bidi="mr-IN"/>
        </w:rPr>
        <w:t xml:space="preserve">निरंतर कार्यरत रहने वाले पत्रकारों के स्वास्थ्य की देखभाल को प्राथमिकता मुख्यमंत्री सहायता निधि एवं धर्मादाय अस्पताल सहायता कक्ष के समन्वय से विधान भवन में पत्रकारों के लिए विशेष स्वास्थ्य जांच एवं उपचार शिविर</w:t>
      </w:r>
    </w:p>
    <w:p>
      <w:pPr>
        <w:keepNext/>
        <w:spacing w:before="113" w:after="0" w:line="336" w:lineRule="auto"/>
      </w:pPr>
      <w:r>
        <w:rPr>
          <w:rFonts w:ascii="Nirmala UI" w:hAnsi="Nirmala UI" w:cs="Nirmala UI" w:eastAsia="Nirmala UI"/>
          <w:b/>
          <w:bCs/>
          <w:color w:val="0C6B4C"/>
          <w:sz w:val="24"/>
          <w:szCs w:val="24"/>
          <w:lang w:bidi="mr-IN"/>
        </w:rPr>
        <w:t xml:space="preserve">– मुख्यमंत्री देवेंद्र फडणवीस</w:t>
      </w:r>
    </w:p>
    <w:p>
      <w:pPr>
        <w:keepNext/>
        <w:spacing w:before="170" w:after="0"/>
      </w:pPr>
      <w:r>
        <w:rPr>
          <w:rFonts w:ascii="Nirmala UI" w:hAnsi="Nirmala UI" w:cs="Nirmala UI" w:eastAsia="Nirmala UI"/>
          <w:b w:val="0"/>
          <w:color w:val="4D4D6B"/>
          <w:sz w:val="19"/>
          <w:szCs w:val="19"/>
          <w:lang w:bidi="mr-IN"/>
        </w:rPr>
        <w:t xml:space="preserve">मुंबई · ३ सप्टेंबर २०२६</w:t>
      </w:r>
    </w:p>
    <w:p>
      <w:pPr>
        <w:spacing w:before="454" w:after="340"/>
        <w:pBdr>
          <w:bottom w:val="single" w:sz="6" w:space="1" w:color="E5E5F2"/>
        </w:pBdr>
      </w:pPr>
    </w:p>
    <w:p>
      <w:pPr>
        <w:spacing w:before="0" w:after="255" w:line="444" w:lineRule="auto"/>
        <w:jc w:val="both"/>
      </w:pPr>
      <w:r>
        <w:rPr>
          <w:rFonts w:ascii="Nirmala UI" w:hAnsi="Nirmala UI" w:cs="Nirmala UI" w:eastAsia="Nirmala UI"/>
          <w:b w:val="0"/>
          <w:color w:val="1A1A30"/>
          <w:sz w:val="21"/>
          <w:szCs w:val="21"/>
          <w:lang w:bidi="mr-IN"/>
        </w:rPr>
        <w:t xml:space="preserve">मुंबई, दि. 3 : निरंतर कार्यरत रहने वाले पत्रकारों को अनियमित कार्य समय के कारण घंटों सड़कों और घटनास्थलों पर रहकर काम करना पड़ता है। इससे उनके स्वास्थ्य पर प्रतिकूल प्रभाव पड़ने की संभावना रहती है। इसलिए पत्रकारों के स्वास्थ्य की देखभाल के लिए आयोजित स्वास्थ्य जांच एवं उपचार शिविर महत्वपूर्ण साबित होगा, यह प्रतिपादन मुख्यमंत्री देवेंद्र फडणवीस ने किया।</w:t>
      </w:r>
    </w:p>
    <w:p>
      <w:pPr>
        <w:spacing w:before="0" w:after="255" w:line="444" w:lineRule="auto"/>
        <w:jc w:val="both"/>
      </w:pPr>
      <w:r>
        <w:rPr>
          <w:rFonts w:ascii="Nirmala UI" w:hAnsi="Nirmala UI" w:cs="Nirmala UI" w:eastAsia="Nirmala UI"/>
          <w:b w:val="0"/>
          <w:color w:val="1A1A30"/>
          <w:sz w:val="21"/>
          <w:szCs w:val="21"/>
          <w:lang w:bidi="mr-IN"/>
        </w:rPr>
        <w:t xml:space="preserve">मुख्यमंत्री सहायता निधि एवं धर्मादाय अस्पताल सहायता कक्ष के समन्वय से विधान भवन में पत्रकारों के लिए विशेष स्वास्थ्य जांच एवं उपचार शिविर आयोजित किया गया। मुख्यमंत्री फडणवीस ने शिविर में विभिन्न जांच एवं उपचार सुविधाओं का जायजा लिया तथा पत्रकारों के स्वास्थ्य की आत्मीयता से जानकारी ली। इसके बाद पत्रकारों से संवाद करते हुए मुख्यमंत्री ने यह बात कही। इस अवसर पर विधानसभा अध्यक्ष एडवोकेट राहुल नार्वेकर, विधान परिषद के उपसभापति सचिन अहिर, विधायक योगेश सागर, विधायक अभिमन्यु पवार सहित विभिन्न पत्रकार संगठनों के पदाधिकारी और पत्रकार उपस्थित थे।</w:t>
      </w:r>
    </w:p>
    <w:p>
      <w:pPr>
        <w:spacing w:before="0" w:after="255" w:line="444" w:lineRule="auto"/>
        <w:jc w:val="both"/>
      </w:pPr>
      <w:r>
        <w:rPr>
          <w:rFonts w:ascii="Nirmala UI" w:hAnsi="Nirmala UI" w:cs="Nirmala UI" w:eastAsia="Nirmala UI"/>
          <w:b w:val="0"/>
          <w:color w:val="1A1A30"/>
          <w:sz w:val="21"/>
          <w:szCs w:val="21"/>
          <w:lang w:bidi="mr-IN"/>
        </w:rPr>
        <w:t xml:space="preserve">मुख्यमंत्री देवेंद्र फडणवीस ने कहा कि पत्रकारों का कार्य 24 घंटे चलता रहता है। काम का निश्चित समय नहीं होने के कारण उन्हें कई बार घंटों सड़कों पर, घटनास्थलों पर तथा देर रात तक काम करना पड़ता है। इसका स्वाभाविक रूप से स्वास्थ्य पर प्रभाव पड़ता है। कई बार नियमित स्वास्थ्य जांच नहीं होने के कारण किसी बीमारी का पता उसके बढ़ जाने के बाद चलता है। इसके बजाय ऐसे स्वास्थ्य जांच शिविरों के माध्यम से बीमारी के शुरुआती लक्षणों की समय पर पहचान कर तत्काल उपचार किया जा सकता है।</w:t>
      </w:r>
    </w:p>
    <w:p>
      <w:pPr>
        <w:spacing w:before="0" w:after="255" w:line="444" w:lineRule="auto"/>
        <w:jc w:val="both"/>
      </w:pPr>
      <w:r>
        <w:rPr>
          <w:rFonts w:ascii="Nirmala UI" w:hAnsi="Nirmala UI" w:cs="Nirmala UI" w:eastAsia="Nirmala UI"/>
          <w:b w:val="0"/>
          <w:color w:val="1A1A30"/>
          <w:sz w:val="21"/>
          <w:szCs w:val="21"/>
          <w:lang w:bidi="mr-IN"/>
        </w:rPr>
        <w:t xml:space="preserve">उन्होंने कहा कि इस शिविर में विभिन्न विशेषज्ञ डॉक्टरों, प्रतिष्ठित संस्थाओं और आवश्यक चिकित्सा सुविधाओं की व्यवस्था की गई है। पत्रकारों के साथ-साथ घंटों खड़े रहकर काम करने वाले कैमरामैन के लिए भी आवश्यक निवारक उपाय किए गए हैं। वैरिकोज वेन्स जैसी समस्याओं के लिए स्टॉकिंग की व्यवस्था तथा आपात स्थिति में उपयोगी विभिन्न सुविधाएं भी उपलब्ध कराई गई हैं।</w:t>
      </w:r>
    </w:p>
    <w:p>
      <w:pPr>
        <w:spacing w:before="0" w:after="255" w:line="444" w:lineRule="auto"/>
        <w:jc w:val="both"/>
      </w:pPr>
      <w:r>
        <w:rPr>
          <w:rFonts w:ascii="Nirmala UI" w:hAnsi="Nirmala UI" w:cs="Nirmala UI" w:eastAsia="Nirmala UI"/>
          <w:b w:val="0"/>
          <w:color w:val="1A1A30"/>
          <w:sz w:val="21"/>
          <w:szCs w:val="21"/>
          <w:lang w:bidi="mr-IN"/>
        </w:rPr>
        <w:t xml:space="preserve">पत्रकारों और उनके परिवारों की सहायता एवं समन्वय के लिए नोडल अधिकारी</w:t>
      </w:r>
    </w:p>
    <w:p>
      <w:pPr>
        <w:spacing w:before="0" w:after="255" w:line="444" w:lineRule="auto"/>
        <w:jc w:val="both"/>
      </w:pPr>
      <w:r>
        <w:rPr>
          <w:rFonts w:ascii="Nirmala UI" w:hAnsi="Nirmala UI" w:cs="Nirmala UI" w:eastAsia="Nirmala UI"/>
          <w:b w:val="0"/>
          <w:color w:val="1A1A30"/>
          <w:sz w:val="21"/>
          <w:szCs w:val="21"/>
          <w:lang w:bidi="mr-IN"/>
        </w:rPr>
        <w:t xml:space="preserve">पत्रकारों के सभी संगठनों ने एकजुट होकर इस पहल का आयोजन किया, इसके लिए मुख्यमंत्री ने सभी संगठनों का अभिनंदन किया। पत्रकारों और उनके परिवार के सदस्यों को बीमारी के समय आवश्यक सहायता एवं समन्वय उपलब्ध कराने के लिए मुख्यमंत्री सहायता निधि में एक स्वतंत्र नोडल अधिकारी नियुक्त किया गया है। संबंधित अधिकारी पत्रकारों और उनके परिवार के सदस्यों को आवश्यक उपचार, शल्यक्रिया अथवा चिकित्सा संबंधी समन्वय के लिए सहायता करेंगे।</w:t>
      </w:r>
    </w:p>
    <w:p>
      <w:pPr>
        <w:spacing w:before="0" w:after="255" w:line="444" w:lineRule="auto"/>
        <w:jc w:val="both"/>
      </w:pPr>
      <w:r>
        <w:rPr>
          <w:rFonts w:ascii="Nirmala UI" w:hAnsi="Nirmala UI" w:cs="Nirmala UI" w:eastAsia="Nirmala UI"/>
          <w:b w:val="0"/>
          <w:color w:val="1A1A30"/>
          <w:sz w:val="21"/>
          <w:szCs w:val="21"/>
          <w:lang w:bidi="mr-IN"/>
        </w:rPr>
        <w:t xml:space="preserve">मुख्यमंत्री फडणवीस ने स्पष्ट किया कि यह स्वास्थ्य जांच शिविर केवल एक आयोजन तक सीमित न रहे, बल्कि पूरे वर्ष पत्रकारों को आवश्यक स्वास्थ्य संबंधी सहायता उपलब्ध हो, इसके लिए प्रयास किए जा रहे हैं।</w:t>
      </w:r>
    </w:p>
    <w:p>
      <w:pPr>
        <w:spacing w:before="0" w:after="255" w:line="444" w:lineRule="auto"/>
        <w:jc w:val="both"/>
      </w:pPr>
      <w:r>
        <w:rPr>
          <w:rFonts w:ascii="Nirmala UI" w:hAnsi="Nirmala UI" w:cs="Nirmala UI" w:eastAsia="Nirmala UI"/>
          <w:b w:val="0"/>
          <w:color w:val="1A1A30"/>
          <w:sz w:val="21"/>
          <w:szCs w:val="21"/>
          <w:lang w:bidi="mr-IN"/>
        </w:rPr>
        <w:t xml:space="preserve">मुख्यमंत्री सहायता निधि एवं धर्मादाय अस्पताल सहायता कक्ष के प्रमुख रामेश्वर नाईक की पहल पर पत्रकारों को एक ही स्थान पर विभिन्न विशेषज्ञ डॉक्टरों से स्वास्थ्य जांच एवं आवश्यक चिकित्सा मार्गदर्शन प्राप्त हुआ। मुख्यमंत्री सहायता निधि और धर्मादाय अस्पताल सहायता कक्ष के माध्यम से आयोजित यह पहल पत्रकारों के स्वास्थ्य संवर्धन की दृष्टि से महत्वपूर्ण साबित हुई, ऐसी प्रतिक्रिया पत्रकारों ने व्यक्त की।</w:t>
      </w:r>
    </w:p>
    <w:p>
      <w:pPr>
        <w:spacing w:before="0" w:after="255" w:line="444" w:lineRule="auto"/>
        <w:jc w:val="both"/>
      </w:pPr>
      <w:r>
        <w:rPr>
          <w:rFonts w:ascii="Nirmala UI" w:hAnsi="Nirmala UI" w:cs="Nirmala UI" w:eastAsia="Nirmala UI"/>
          <w:b w:val="0"/>
          <w:color w:val="1A1A30"/>
          <w:sz w:val="21"/>
          <w:szCs w:val="21"/>
          <w:lang w:bidi="mr-IN"/>
        </w:rPr>
        <w:t xml:space="preserve">विभिन्न क्षेत्रों के विशेषज्ञ डॉक्टरों ने की स्वास्थ्य जांच</w:t>
      </w:r>
    </w:p>
    <w:p>
      <w:pPr>
        <w:spacing w:before="0" w:after="255" w:line="444" w:lineRule="auto"/>
        <w:jc w:val="both"/>
      </w:pPr>
      <w:r>
        <w:rPr>
          <w:rFonts w:ascii="Nirmala UI" w:hAnsi="Nirmala UI" w:cs="Nirmala UI" w:eastAsia="Nirmala UI"/>
          <w:b w:val="0"/>
          <w:color w:val="1A1A30"/>
          <w:sz w:val="21"/>
          <w:szCs w:val="21"/>
          <w:lang w:bidi="mr-IN"/>
        </w:rPr>
        <w:t xml:space="preserve">इस शिविर में विभिन्न चिकित्सा विभागों के माध्यम से पत्रकारों की व्यापक स्वास्थ्य जांच की गई। न्यूरोलॉजिस्ट तथा महाराष्ट्र स्वास्थ्य विज्ञान विश्वविद्यालय के कुलपति डॉ. व्यंकट गीते, जे.जे. अस्पताल के अधिष्ठाता डॉ. अजय भंडारवार, पुणे बी.जे. शासकीय मेडिकल कॉलेज के अधिष्ठाता डॉ. एकनाथ पवार, वरिष्ठ नेत्र रोग विशेषज्ञ डॉ. तात्यासाहेब लहाने, पेट रोग विशेषज्ञ डॉ. अमित मायदेव, मोटापा निवारण विशेषज्ञ डॉ. जयश्री तोडकर, यकृत प्रत्यारोपण एवं पेट रोग विशेषज्ञ डॉ. विभा वर्मा, हृदय रोग विशेषज्ञ डॉ. कल्याण मुंडे, जनरल मेडिसिन विशेषज्ञ डॉ. मधुकर गायकवाड सहित विभिन्न क्षेत्रों के विशेषज्ञ डॉक्टरों ने पत्रकारों से संवाद करते हुए स्वास्थ्य जांच की तथा आवश्यक मार्गदर्शन दिया।</w:t>
      </w:r>
    </w:p>
    <w:p>
      <w:pPr>
        <w:spacing w:before="0" w:after="255" w:line="444" w:lineRule="auto"/>
        <w:jc w:val="both"/>
      </w:pPr>
      <w:r>
        <w:rPr>
          <w:rFonts w:ascii="Nirmala UI" w:hAnsi="Nirmala UI" w:cs="Nirmala UI" w:eastAsia="Nirmala UI"/>
          <w:b w:val="0"/>
          <w:color w:val="1A1A30"/>
          <w:sz w:val="21"/>
          <w:szCs w:val="21"/>
          <w:lang w:bidi="mr-IN"/>
        </w:rPr>
        <w:t xml:space="preserve">शिविर में प्राथमिक स्वास्थ्य जांच, नेत्र रोग, त्वचा रोग, हृदय रोग, स्त्री रोग, फिजियोथेरेपी, जनरल मेडिसिन, अस्थि रोग, कैंसर, रक्त जांच, श्वसन संबंधी रोग, पेट एवं पाचन तंत्र संबंधी विकार, कान-नाक-गला, मानसिक स्वास्थ्य, दवा वितरण, वजन नियंत्रण, आईवीएफ एवं बांझपन उपचार, गर्भाशय ग्रीवा के कैंसर की जांच सहित विभिन्न चिकित्सा विभागों की सुविधाएं उपलब्ध कराई गई थीं। इसके अलावा दंत चिकित्सा, कैंसर और नेत्र रोग जांच के लिए भी स्वतंत्र सुविधाएं उपलब्ध थीं।</w:t>
      </w:r>
    </w:p>
    <w:p>
      <w:pPr>
        <w:spacing w:before="0" w:after="255" w:line="444" w:lineRule="auto"/>
        <w:jc w:val="both"/>
      </w:pPr>
      <w:r>
        <w:rPr>
          <w:rFonts w:ascii="Nirmala UI" w:hAnsi="Nirmala UI" w:cs="Nirmala UI" w:eastAsia="Nirmala UI"/>
          <w:b w:val="0"/>
          <w:color w:val="1A1A30"/>
          <w:sz w:val="21"/>
          <w:szCs w:val="21"/>
          <w:lang w:bidi="mr-IN"/>
        </w:rPr>
        <w:t xml:space="preserve">विधान परिषद के सभापति प्रो. राम शिंदे और विधानसभा के उपाध्यक्ष अण्णा बनसोडे ने शिविर के विभिन्न विभागों का दौरा कर डॉक्टरों, चिकित्सा दल और पत्रकारों से संवाद किया। उन्होंने पत्रकारों के लिए उपलब्ध कराई गई स्वास्थ्य सुविधाओं का भी जायजा लिया।</w:t>
      </w:r>
    </w:p>
    <w:p>
      <w:pPr>
        <w:spacing w:before="0" w:after="255" w:line="444" w:lineRule="auto"/>
        <w:jc w:val="both"/>
      </w:pPr>
      <w:r>
        <w:rPr>
          <w:rFonts w:ascii="Nirmala UI" w:hAnsi="Nirmala UI" w:cs="Nirmala UI" w:eastAsia="Nirmala UI"/>
          <w:b w:val="0"/>
          <w:color w:val="1A1A30"/>
          <w:sz w:val="21"/>
          <w:szCs w:val="21"/>
          <w:lang w:bidi="mr-IN"/>
        </w:rPr>
        <w:t xml:space="preserve">शिविर में जे.जे. अस्पताल, जी.टी. अस्पताल, सेंट जॉर्ज अस्पताल, कामा अस्पताल, शासकीय दंत महाविद्यालय, आर.ए. पोदार, के.जी. मित्तल, मुंबादेवी अस्पताल, कूपर अस्पताल, नायर अस्पताल, बॉम्बे अस्पताल, हिंदुजा अस्पताल, रिलायंस अस्पताल और सैफी अस्पताल सहित महानगरपालिका के विभिन्न अस्पतालों के करीब 600 विशेषज्ञ डॉक्टर एवं अन्य सहायक कर्मचारी शामिल हुए।</w:t>
      </w:r>
    </w:p>
    <w:p>
      <w:pPr>
        <w:spacing w:before="0" w:after="255" w:line="444" w:lineRule="auto"/>
        <w:jc w:val="both"/>
      </w:pPr>
      <w:r>
        <w:rPr>
          <w:rFonts w:ascii="Nirmala UI" w:hAnsi="Nirmala UI" w:cs="Nirmala UI" w:eastAsia="Nirmala UI"/>
          <w:b w:val="0"/>
          <w:color w:val="1A1A30"/>
          <w:sz w:val="21"/>
          <w:szCs w:val="21"/>
          <w:lang w:bidi="mr-IN"/>
        </w:rPr>
        <w:t xml:space="preserve">सुबह 9 बजे से शाम 4.30 बजे तक करीब 892 पत्रकारों और अन्य लोगों की स्वास्थ्य जांच की गई तथा उन्हें आवश्यक दवाएं और उपचार उपलब्ध कराया गया। इसके अलावा कुछ पत्रकारों को आगे के उपचार के लिए शासकीय अस्पतालों में संदर्भित किया गया।</w:t>
      </w:r>
    </w:p>
    <w:p>
      <w:pPr>
        <w:spacing w:before="0" w:after="255" w:line="444" w:lineRule="auto"/>
        <w:jc w:val="both"/>
      </w:pPr>
      <w:r>
        <w:rPr>
          <w:rFonts w:ascii="Nirmala UI" w:hAnsi="Nirmala UI" w:cs="Nirmala UI" w:eastAsia="Nirmala UI"/>
          <w:b w:val="0"/>
          <w:color w:val="1A1A30"/>
          <w:sz w:val="21"/>
          <w:szCs w:val="21"/>
          <w:lang w:bidi="mr-IN"/>
        </w:rPr>
        <w:t xml:space="preserve">इस अवसर पर मंत्रालय एवं विधानमंडल वार्ताहर संघ, मुंबई मराठी पत्रकार संघ, प्रेस क्लब, टेलीविजन जर्नलिस्ट एसोसिएशन (टीवीजेए), मुंबई हिंदी पत्रकार संघ, मुंबई क्राइम रिपोर्टर्स एसोसिएशन, अखिल भारतीय मराठी पत्रकार परिषद, बॉम्बे न्यूज फोटोग्राफर्स एसोसिएशन, बृहन्मुंबई महानगरपालिका वार्ताहर संघ, वॉइस ऑफ मीडिया तथा पत्रकार विकास संघ के पदाधिकारी उपस्थित थे।</w:t>
      </w:r>
    </w:p>
    <w:p>
      <w:pPr>
        <w:spacing w:before="454" w:after="283"/>
        <w:pBdr>
          <w:bottom w:val="single" w:sz="6" w:space="1" w:color="E5E5F2"/>
        </w:pBdr>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5102"/>
          </w:tcPr>
          <w:p>
            <w:pPr>
              <w:spacing w:before="85"/>
            </w:pPr>
            <w:r>
              <w:rPr>
                <w:rFonts w:ascii="Nirmala UI" w:hAnsi="Nirmala UI" w:cs="Nirmala UI" w:eastAsia="Nirmala UI"/>
                <w:b w:val="0"/>
                <w:color w:val="656587"/>
                <w:sz w:val="16"/>
                <w:szCs w:val="16"/>
                <w:lang w:bidi="mr-IN"/>
              </w:rPr>
              <w:t xml:space="preserve">विषय</w:t>
            </w:r>
          </w:p>
          <w:p>
            <w:pPr>
              <w:spacing w:before="57" w:after="85"/>
            </w:pPr>
            <w:r>
              <w:rPr>
                <w:rFonts w:ascii="Nirmala UI" w:hAnsi="Nirmala UI" w:cs="Nirmala UI" w:eastAsia="Nirmala UI"/>
                <w:b w:val="0"/>
                <w:color w:val="1A1A30"/>
                <w:sz w:val="20"/>
                <w:szCs w:val="20"/>
                <w:lang w:bidi="mr-IN"/>
              </w:rPr>
              <w:t xml:space="preserve">माहिती व जनसंपर्क</w:t>
            </w:r>
          </w:p>
        </w:tc>
        <w:tc>
          <w:tcPr>
            <w:tcW w:type="dxa" w:w="5102"/>
          </w:tcPr>
          <w:p>
            <w:pPr>
              <w:spacing w:before="85"/>
            </w:pPr>
            <w:r>
              <w:rPr>
                <w:rFonts w:ascii="Nirmala UI" w:hAnsi="Nirmala UI" w:cs="Nirmala UI" w:eastAsia="Nirmala UI"/>
                <w:b w:val="0"/>
                <w:color w:val="656587"/>
                <w:sz w:val="16"/>
                <w:szCs w:val="16"/>
                <w:lang w:bidi="mr-IN"/>
              </w:rPr>
              <w:t xml:space="preserve">जारी करणारे कार्यालय</w:t>
            </w:r>
          </w:p>
          <w:p>
            <w:pPr>
              <w:spacing w:before="57" w:after="85"/>
            </w:pPr>
            <w:r>
              <w:rPr>
                <w:rFonts w:ascii="Nirmala UI" w:hAnsi="Nirmala UI" w:cs="Nirmala UI" w:eastAsia="Nirmala UI"/>
                <w:b w:val="0"/>
                <w:color w:val="1A1A30"/>
                <w:sz w:val="20"/>
                <w:szCs w:val="20"/>
                <w:lang w:bidi="mr-IN"/>
              </w:rPr>
              <w:t xml:space="preserve">माहिती व जनसंपर्क महासंचालनालय</w:t>
            </w:r>
          </w:p>
        </w:tc>
      </w:tr>
      <w:tr>
        <w:tc>
          <w:tcPr>
            <w:tcW w:type="dxa" w:w="5102"/>
          </w:tcPr>
          <w:p>
            <w:pPr>
              <w:spacing w:before="85"/>
            </w:pPr>
            <w:r>
              <w:rPr>
                <w:rFonts w:ascii="Nirmala UI" w:hAnsi="Nirmala UI" w:cs="Nirmala UI" w:eastAsia="Nirmala UI"/>
                <w:b w:val="0"/>
                <w:color w:val="656587"/>
                <w:sz w:val="16"/>
                <w:szCs w:val="16"/>
                <w:lang w:bidi="mr-IN"/>
              </w:rPr>
              <w:t xml:space="preserve">स्रोत</w:t>
            </w:r>
          </w:p>
          <w:p>
            <w:pPr>
              <w:spacing w:before="57" w:after="85"/>
            </w:pPr>
            <w:r>
              <w:rPr>
                <w:rFonts w:ascii="Nirmala UI" w:hAnsi="Nirmala UI" w:cs="Nirmala UI" w:eastAsia="Nirmala UI"/>
                <w:b w:val="0"/>
                <w:color w:val="1A1A30"/>
                <w:sz w:val="20"/>
                <w:szCs w:val="20"/>
                <w:lang w:bidi="mr-IN"/>
              </w:rPr>
              <w:t xml:space="preserve">माहिती व जनसंपर्क महासंचालनालय, महाराष्ट्र शासन</w:t>
            </w:r>
          </w:p>
        </w:tc>
        <w:tc>
          <w:tcPr>
            <w:tcW w:type="dxa" w:w="5103"/>
          </w:tcPr>
          <w:p/>
        </w:tc>
      </w:tr>
    </w:tbl>
    <w:p>
      <w:pPr>
        <w:spacing w:before="454" w:after="227"/>
        <w:pBdr>
          <w:bottom w:val="single" w:sz="6" w:space="1" w:color="E5E5F2"/>
        </w:pBdr>
      </w:pPr>
    </w:p>
    <w:p>
      <w:pPr>
        <w:spacing w:before="0" w:after="0" w:line="396" w:lineRule="auto"/>
      </w:pPr>
      <w:r>
        <w:rPr>
          <w:rFonts w:ascii="Nirmala UI" w:hAnsi="Nirmala UI" w:cs="Nirmala UI" w:eastAsia="Nirmala UI"/>
          <w:b w:val="0"/>
          <w:color w:val="656587"/>
          <w:sz w:val="17"/>
          <w:szCs w:val="17"/>
          <w:lang w:bidi="mr-IN"/>
        </w:rPr>
        <w:t xml:space="preserve">ही प्रत माहिती व जनसंपर्क महासंचालनालयाच्या दि. ३ सप्टेंबर २०२६ रोजीच्या वृत्तसंचामधील प्रसिद्धीपत्रकाचा जसाच्या तसा पुनर्मुद्रित मजकूर आहे.</w:t>
      </w:r>
    </w:p>
    <w:sectPr>
      <w:pgSz w:w="11906" w:h="16838"/>
      <w:pgMar w:top="907" w:right="850" w:bottom="102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irmala UI" w:hAnsi="Nirmala UI" w:cs="Nirmala UI" w:eastAsia="Nirmala UI"/>
      <w:color w:val="1A1A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डॉ. पंजाबराव देशमुख कृषी विद्यापीठातील बारमाही रोजंदार मजुरांच्या प्रकरणाची सखोल तपासणी करा</dc:title>
  <dc:subject/>
  <dc:creator>माहिती व जनसंपर्क महासंचालनालय</dc:creator>
  <cp:keywords/>
  <dc:description>मुंबई, दि. १ : डॉ. पंजाबराव देशमुख कृषी विद्यापीठ, अकोला येथील बारमाही रोजंदारी करणाऱ्या मजुरांना नियमित करण्याबाबत सर्व बाबी तपासून नियमानुसार कार्यवाही करावी, असे निर्देश कृषीमंत</dc:description>
  <cp:lastModifiedBy/>
  <cp:revision>1</cp:revision>
  <dcterms:created xsi:type="dcterms:W3CDTF">2013-12-23T23:15:00Z</dcterms:created>
  <dcterms:modified xsi:type="dcterms:W3CDTF">2013-12-23T23:15:00Z</dcterms:modified>
  <cp:category/>
</cp:coreProperties>
</file>